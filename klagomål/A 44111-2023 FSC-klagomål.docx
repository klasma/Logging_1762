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44111-2023 i Munkfors kommun</w:t>
      </w:r>
    </w:p>
    <w:p>
      <w:r>
        <w:t>Detta klagomål behandlar höga naturvärden i avverkningsanmälan A 44111-2023 i Munkfors kommun som inkom 2023-09-19 och omfattar 7,0 ha.</w:t>
      </w:r>
    </w:p>
    <w:p>
      <w:pPr>
        <w:pStyle w:val="Caption"/>
      </w:pPr>
      <w:r>
        <w:drawing>
          <wp:inline xmlns:a="http://schemas.openxmlformats.org/drawingml/2006/main" xmlns:pic="http://schemas.openxmlformats.org/drawingml/2006/picture">
            <wp:extent cx="5486400" cy="5208947"/>
            <wp:docPr id="1" name="Picture 1"/>
            <wp:cNvGraphicFramePr>
              <a:graphicFrameLocks noChangeAspect="1"/>
            </wp:cNvGraphicFramePr>
            <a:graphic>
              <a:graphicData uri="http://schemas.openxmlformats.org/drawingml/2006/picture">
                <pic:pic>
                  <pic:nvPicPr>
                    <pic:cNvPr id="0" name="A 44111-2023 karta.png"/>
                    <pic:cNvPicPr/>
                  </pic:nvPicPr>
                  <pic:blipFill>
                    <a:blip r:embed="rId16"/>
                    <a:stretch>
                      <a:fillRect/>
                    </a:stretch>
                  </pic:blipFill>
                  <pic:spPr>
                    <a:xfrm>
                      <a:off x="0" y="0"/>
                      <a:ext cx="5486400" cy="520894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6626407, E 413331 i SWEREF 99 TM.</w:t>
      </w:r>
    </w:p>
    <w:p>
      <w:r>
        <w:t>I och inom 22 meter från avverkningsanmälan finns fynd av 2 naturvårdsarter, varav 2 är rödlistade: daggvide (VU) och bågsäv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